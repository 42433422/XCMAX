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>产品价格表</w:t>
      </w:r>
    </w:p>
    <w:p>
      <w:pPr>
        <w:jc w:val="left"/>
      </w:pPr>
      <w:r>
        <w:t>客户：{{客户}}　　报价日期：{{报价日期}}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型号</w:t>
            </w:r>
          </w:p>
        </w:tc>
        <w:tc>
          <w:tcPr>
            <w:tcW w:type="dxa" w:w="2550"/>
          </w:tcPr>
          <w:p>
            <w:r>
              <w:t>名称</w:t>
            </w:r>
          </w:p>
        </w:tc>
        <w:tc>
          <w:tcPr>
            <w:tcW w:type="dxa" w:w="2550"/>
          </w:tcPr>
          <w:p>
            <w:r>
              <w:t>规格</w:t>
            </w:r>
          </w:p>
        </w:tc>
        <w:tc>
          <w:tcPr>
            <w:tcW w:type="dxa" w:w="2550"/>
          </w:tcPr>
          <w:p>
            <w:r>
              <w:t>单价</w:t>
            </w:r>
          </w:p>
        </w:tc>
      </w:tr>
      <w:tr>
        <w:tc>
          <w:tcPr>
            <w:tcW w:type="dxa" w:w="2550"/>
          </w:tcPr>
          <w:p>
            <w:r>
              <w:t>DEMO-001</w:t>
            </w:r>
          </w:p>
        </w:tc>
        <w:tc>
          <w:tcPr>
            <w:tcW w:type="dxa" w:w="2550"/>
          </w:tcPr>
          <w:p>
            <w:r>
              <w:t>演示产品A</w:t>
            </w:r>
          </w:p>
        </w:tc>
        <w:tc>
          <w:tcPr>
            <w:tcW w:type="dxa" w:w="2550"/>
          </w:tcPr>
          <w:p>
            <w:r>
              <w:t>28</w:t>
            </w:r>
          </w:p>
        </w:tc>
        <w:tc>
          <w:tcPr>
            <w:tcW w:type="dxa" w:w="2550"/>
          </w:tcPr>
          <w:p>
            <w:r>
              <w:t>12.5</w:t>
            </w:r>
          </w:p>
        </w:tc>
      </w:tr>
      <w:tr>
        <w:tc>
          <w:tcPr>
            <w:tcW w:type="dxa" w:w="2550"/>
          </w:tcPr>
          <w:p>
            <w:r>
              <w:t>DEMO-002</w:t>
            </w:r>
          </w:p>
        </w:tc>
        <w:tc>
          <w:tcPr>
            <w:tcW w:type="dxa" w:w="2550"/>
          </w:tcPr>
          <w:p>
            <w:r>
              <w:t>演示产品B</w:t>
            </w:r>
          </w:p>
        </w:tc>
        <w:tc>
          <w:tcPr>
            <w:tcW w:type="dxa" w:w="2550"/>
          </w:tcPr>
          <w:p>
            <w:r>
              <w:t>20</w:t>
            </w:r>
          </w:p>
        </w:tc>
        <w:tc>
          <w:tcPr>
            <w:tcW w:type="dxa" w:w="2550"/>
          </w:tcPr>
          <w:p>
            <w:r>
              <w:t>9.8</w:t>
            </w:r>
          </w:p>
        </w:tc>
      </w:tr>
    </w:tbl>
    <w:p>
      <w:r>
        <w:rPr>
          <w:sz w:val="18"/>
        </w:rPr>
        <w:t>说明：本表为 XCMAX 开箱演示模板，可在模板库中替换为企业自有版式。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